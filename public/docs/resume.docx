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B63F" w14:textId="77777777" w:rsidR="00817B43" w:rsidRDefault="00000000">
      <w:r>
        <w:t>Fuwad Oladega</w:t>
      </w:r>
      <w:r>
        <w:br/>
        <w:t>Brampton, ON | (416) 888-9215 | oladega@sheridancollege.ca | linkedin.com/in/fuwadoladega</w:t>
      </w:r>
    </w:p>
    <w:p w14:paraId="17D48ABF" w14:textId="77777777" w:rsidR="00817B43" w:rsidRDefault="00000000">
      <w:pPr>
        <w:pStyle w:val="Heading1"/>
      </w:pPr>
      <w:r>
        <w:t>Summary of Qualifications</w:t>
      </w:r>
    </w:p>
    <w:p w14:paraId="4FDB7E87" w14:textId="77777777" w:rsidR="00817B43" w:rsidRDefault="00000000">
      <w:r>
        <w:t>• Recent graduate in Software Development &amp; Network Engineering (GPA 3.96) with 3 co-op terms as Infrastructure Analyst at Region of Peel.</w:t>
      </w:r>
    </w:p>
    <w:p w14:paraId="3291E346" w14:textId="77777777" w:rsidR="00817B43" w:rsidRDefault="00000000">
      <w:r>
        <w:t>• Skilled across cybersecurity, data engineering, project coordination, and business analysis—aligned with TTC’s Associate IT Analyst program.</w:t>
      </w:r>
    </w:p>
    <w:p w14:paraId="21C8D34B" w14:textId="77777777" w:rsidR="00817B43" w:rsidRDefault="00000000">
      <w:r>
        <w:t>• Proficient in Python, Java, C#, SQL, AWS cloud platforms, Cisco networking, ServiceNow, Avaya ASA/VM, and PKI security management.</w:t>
      </w:r>
    </w:p>
    <w:p w14:paraId="305E9613" w14:textId="77777777" w:rsidR="00817B43" w:rsidRDefault="00000000">
      <w:r>
        <w:t>• Proven communicator and mentor: supported 120+ students at Sheridan College with a 90%+ success rate.</w:t>
      </w:r>
    </w:p>
    <w:p w14:paraId="37B028BA" w14:textId="77777777" w:rsidR="00817B43" w:rsidRDefault="00000000">
      <w:pPr>
        <w:pStyle w:val="Heading1"/>
      </w:pPr>
      <w:r>
        <w:t>Work Experience</w:t>
      </w:r>
    </w:p>
    <w:p w14:paraId="7C172888" w14:textId="77777777" w:rsidR="00817B43" w:rsidRDefault="00000000">
      <w:r>
        <w:t>Infrastructure Analyst (Co-op) – Region of Peel</w:t>
      </w:r>
      <w:r>
        <w:br/>
        <w:t>Brampton, ON | Jan 2024 – Aug 2025 (3 terms)</w:t>
      </w:r>
    </w:p>
    <w:p w14:paraId="1F7AD5C1" w14:textId="77777777" w:rsidR="00817B43" w:rsidRDefault="00000000">
      <w:r>
        <w:t>• Completed three returning placements supporting 700+ IT assets across critical municipal operations, including SCADA, long-term care, water, and paramedic facilities.</w:t>
      </w:r>
    </w:p>
    <w:p w14:paraId="466719C4" w14:textId="77777777" w:rsidR="00817B43" w:rsidRDefault="00000000">
      <w:r>
        <w:t>• Migrated legacy IBM servers to Lenovo with IMM configuration across 8 CRC sites; assisted in Brocade → Cisco switch migrations at SCADA sites; independently installed a switch at a traffic light site.</w:t>
      </w:r>
    </w:p>
    <w:p w14:paraId="7C544712" w14:textId="77777777" w:rsidR="00817B43" w:rsidRDefault="00000000">
      <w:r>
        <w:t>• Resolved 200+ ServiceNow tickets with 95% first-time resolution rate, boosting system reliability and customer satisfaction.</w:t>
      </w:r>
    </w:p>
    <w:p w14:paraId="483779B2" w14:textId="77777777" w:rsidR="00817B43" w:rsidRDefault="00000000">
      <w:r>
        <w:t>• Configured and maintained Avaya ASA/VM extensions, onboarding 50+ regional staff and ensuring uninterrupted communication access.</w:t>
      </w:r>
    </w:p>
    <w:p w14:paraId="13447AC2" w14:textId="77777777" w:rsidR="00817B43" w:rsidRDefault="00000000">
      <w:r>
        <w:t>• Coordinated AP rollouts at 65+ Peel Living sites, configuring VLANs and mapping in Cisco DNAC to expand wireless coverage.</w:t>
      </w:r>
    </w:p>
    <w:p w14:paraId="452616D4" w14:textId="77777777" w:rsidR="00817B43" w:rsidRDefault="00000000">
      <w:r>
        <w:t>• Conducted UPS battery replacements, server recovery, and SCADA troubleshooting to minimize downtime for essential services.</w:t>
      </w:r>
    </w:p>
    <w:p w14:paraId="61469F40" w14:textId="517772F0" w:rsidR="00817B43" w:rsidRDefault="00000000">
      <w:r>
        <w:t>AWS Cloud &amp; Network Tutor – Sheridan College</w:t>
      </w:r>
      <w:r>
        <w:br/>
        <w:t xml:space="preserve">Brampton, ON | </w:t>
      </w:r>
      <w:r w:rsidR="00853ECD">
        <w:t>September</w:t>
      </w:r>
      <w:r>
        <w:t xml:space="preserve"> 2023 – Present</w:t>
      </w:r>
    </w:p>
    <w:p w14:paraId="6D584B17" w14:textId="169264F9" w:rsidR="00817B43" w:rsidRDefault="00000000">
      <w:r>
        <w:t>• Mentored 1</w:t>
      </w:r>
      <w:r w:rsidR="00F049DB">
        <w:t>5</w:t>
      </w:r>
      <w:r>
        <w:t>0+ students in cloud, networking, programming, and databases with 90%+ success rate.</w:t>
      </w:r>
    </w:p>
    <w:p w14:paraId="6F45A052" w14:textId="77777777" w:rsidR="00817B43" w:rsidRDefault="00000000">
      <w:r>
        <w:lastRenderedPageBreak/>
        <w:t>• Delivered AWS demos and labs; simplified Python, Java, SQL, and Linux concepts for diverse learners.</w:t>
      </w:r>
    </w:p>
    <w:p w14:paraId="5D246A71" w14:textId="77777777" w:rsidR="00817B43" w:rsidRDefault="00000000">
      <w:pPr>
        <w:pStyle w:val="Heading1"/>
      </w:pPr>
      <w:r>
        <w:t>Projects</w:t>
      </w:r>
    </w:p>
    <w:p w14:paraId="5914463E" w14:textId="77777777" w:rsidR="00817B43" w:rsidRDefault="00000000">
      <w:r>
        <w:t>AutoInsight – Capstone Project (2024 – 2025)</w:t>
      </w:r>
    </w:p>
    <w:p w14:paraId="79D7A684" w14:textId="77777777" w:rsidR="00817B43" w:rsidRDefault="00000000">
      <w:r>
        <w:t>• Built AI-powered car inspection app (Expo/React Native, FastAPI); delivered VIN scanning, OBD2 integration, and Agile-managed sprints.</w:t>
      </w:r>
    </w:p>
    <w:p w14:paraId="611C08AB" w14:textId="143B1572" w:rsidR="00817B43" w:rsidRDefault="00000000">
      <w:r>
        <w:t>NPower IT Support &amp; System Administration (2021)</w:t>
      </w:r>
    </w:p>
    <w:p w14:paraId="0B85658F" w14:textId="77777777" w:rsidR="00817B43" w:rsidRDefault="00000000">
      <w:r>
        <w:t>• Configured Windows/Linux, DNS/DHCP, and Active Directory; resolved infrastructure issues and supported IoT/PC hardware.</w:t>
      </w:r>
    </w:p>
    <w:p w14:paraId="1795E5D6" w14:textId="77777777" w:rsidR="00817B43" w:rsidRDefault="00000000">
      <w:pPr>
        <w:pStyle w:val="Heading1"/>
      </w:pPr>
      <w:r>
        <w:t>Education</w:t>
      </w:r>
    </w:p>
    <w:p w14:paraId="6C9EEFC6" w14:textId="77777777" w:rsidR="00817B43" w:rsidRDefault="00000000">
      <w:r>
        <w:t>Advanced Diploma – Software Development &amp; Network Engineering | Sheridan College | GPA 3.96 | 2022 – 2025</w:t>
      </w:r>
    </w:p>
    <w:p w14:paraId="28615F24" w14:textId="77777777" w:rsidR="00817B43" w:rsidRDefault="00000000">
      <w:pPr>
        <w:pStyle w:val="Heading1"/>
      </w:pPr>
      <w:r>
        <w:t>Technical Skills</w:t>
      </w:r>
    </w:p>
    <w:p w14:paraId="3A8BA43F" w14:textId="77777777" w:rsidR="00817B43" w:rsidRDefault="00000000">
      <w:r>
        <w:t>Programming: Python, Java, C#, JavaScript, SQL</w:t>
      </w:r>
      <w:r>
        <w:br/>
        <w:t>Cloud &amp; Data: AWS (EC2, S3, RDS, VPC), Data Pipelines, ML Basics</w:t>
      </w:r>
      <w:r>
        <w:br/>
        <w:t>Networking: Cisco Switching, VLANs, DNAC, DHCP, DNS, TCP/IP</w:t>
      </w:r>
      <w:r>
        <w:br/>
        <w:t>Cybersecurity: PKI Certificates, Secure Configurations (NIST)</w:t>
      </w:r>
      <w:r>
        <w:br/>
        <w:t>Tools: ServiceNow, Avaya ASA/VM, Git, Wireshark</w:t>
      </w:r>
    </w:p>
    <w:p w14:paraId="1A28D942" w14:textId="77777777" w:rsidR="00817B43" w:rsidRDefault="00000000">
      <w:pPr>
        <w:pStyle w:val="Heading1"/>
      </w:pPr>
      <w:r>
        <w:t>Certifications</w:t>
      </w:r>
    </w:p>
    <w:p w14:paraId="2C2380AF" w14:textId="77777777" w:rsidR="00817B43" w:rsidRDefault="00000000">
      <w:r>
        <w:t>Google IT Support Professional Certificate – 2021</w:t>
      </w:r>
    </w:p>
    <w:p w14:paraId="690C8CE4" w14:textId="77777777" w:rsidR="00817B43" w:rsidRDefault="00000000">
      <w:r>
        <w:t>G-Class Driver’s License – 2020</w:t>
      </w:r>
    </w:p>
    <w:sectPr w:rsidR="00817B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680335">
    <w:abstractNumId w:val="8"/>
  </w:num>
  <w:num w:numId="2" w16cid:durableId="1240214386">
    <w:abstractNumId w:val="6"/>
  </w:num>
  <w:num w:numId="3" w16cid:durableId="1902669398">
    <w:abstractNumId w:val="5"/>
  </w:num>
  <w:num w:numId="4" w16cid:durableId="518474487">
    <w:abstractNumId w:val="4"/>
  </w:num>
  <w:num w:numId="5" w16cid:durableId="1656714970">
    <w:abstractNumId w:val="7"/>
  </w:num>
  <w:num w:numId="6" w16cid:durableId="2125683261">
    <w:abstractNumId w:val="3"/>
  </w:num>
  <w:num w:numId="7" w16cid:durableId="2009093987">
    <w:abstractNumId w:val="2"/>
  </w:num>
  <w:num w:numId="8" w16cid:durableId="221334493">
    <w:abstractNumId w:val="1"/>
  </w:num>
  <w:num w:numId="9" w16cid:durableId="47306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7B43"/>
    <w:rsid w:val="00853ECD"/>
    <w:rsid w:val="00AA1D8D"/>
    <w:rsid w:val="00B47730"/>
    <w:rsid w:val="00B82AD2"/>
    <w:rsid w:val="00CB0664"/>
    <w:rsid w:val="00F049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7F1D22"/>
  <w14:defaultImageDpi w14:val="300"/>
  <w15:docId w15:val="{49569430-B1E2-400C-9E64-84C1CC2DE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Fuwad Oladega</cp:lastModifiedBy>
  <cp:revision>3</cp:revision>
  <dcterms:created xsi:type="dcterms:W3CDTF">2013-12-23T23:15:00Z</dcterms:created>
  <dcterms:modified xsi:type="dcterms:W3CDTF">2025-09-29T21:22:00Z</dcterms:modified>
  <cp:category/>
</cp:coreProperties>
</file>